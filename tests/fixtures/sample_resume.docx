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Candidate</w:t>
      </w:r>
    </w:p>
    <w:p>
      <w:r>
        <w:t>PROFESSIONAL SUMMARY</w:t>
      </w:r>
    </w:p>
    <w:p>
      <w:r>
        <w:t>Data Scientist with Python experience.</w:t>
      </w:r>
    </w:p>
    <w:p>
      <w:r>
        <w:t>SKILLS</w:t>
      </w:r>
    </w:p>
    <w:p>
      <w:r>
        <w:t>Python, SQL, Pandas</w:t>
      </w:r>
    </w:p>
    <w:p>
      <w:r>
        <w:t>EXPERIENCE</w:t>
      </w:r>
    </w:p>
    <w:p>
      <w:r>
        <w:t>Data Scientist - Test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